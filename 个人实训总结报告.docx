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44"/>
        </w:rPr>
        <w:t>AI辅助编程与工程化实训个人总结</w:t>
      </w:r>
    </w:p>
    <w:p>
      <w:pPr>
        <w:pStyle w:val="Heading2"/>
      </w:pPr>
      <w:r>
        <w:rPr>
          <w:b/>
          <w:sz w:val="36"/>
        </w:rPr>
        <w:t>一、项目概述</w:t>
      </w:r>
    </w:p>
    <w:p>
      <w:r>
        <w:t>本次实训项目是开发一个基于 uni-app x + uniCloud + 阿里云通义千问 API 的 AI 代码助手应用。项目包含 AI 问答、代码生成、代码审查、代码解释、文件分析、AI P图、视频通话等七大核心功能，以及用户系统、历史记录、收藏等辅助功能。整个项目开发过程中，我大量使用了 AI 辅助编程工具（Trae AI）来提高开发效率和代码质量。</w:t>
      </w:r>
    </w:p>
    <w:p>
      <w:pPr>
        <w:pStyle w:val="Heading2"/>
      </w:pPr>
      <w:r>
        <w:rPr>
          <w:b/>
          <w:sz w:val="36"/>
        </w:rPr>
        <w:t>二、遇到的最大困难及解决过程</w:t>
      </w:r>
    </w:p>
    <w:p>
      <w:pPr>
        <w:pStyle w:val="Heading3"/>
      </w:pPr>
      <w:r>
        <w:rPr>
          <w:b/>
          <w:sz w:val="30"/>
        </w:rPr>
        <w:t>困难：数据库记录保存失败问题</w:t>
      </w:r>
    </w:p>
    <w:p>
      <w:r>
        <w:t>在项目开发中期，我遇到了一个非常棘手的问题：云函数调用后，数据库中始终没有记录产生。前端明明显示调用成功，但数据表就是空的。这个问题困扰了我整整两天。</w:t>
      </w:r>
    </w:p>
    <w:p>
      <w:pPr>
        <w:pStyle w:val="Heading4"/>
      </w:pPr>
      <w:r>
        <w:rPr>
          <w:b/>
          <w:sz w:val="26"/>
        </w:rPr>
        <w:t>排查过程</w:t>
      </w:r>
    </w:p>
    <w:p>
      <w:pPr>
        <w:pStyle w:val="ListNumber"/>
      </w:pPr>
      <w:r/>
      <w:r>
        <w:rPr>
          <w:b/>
        </w:rPr>
        <w:t>第一阶段：怀疑前端问题</w:t>
      </w:r>
      <w:r/>
    </w:p>
    <w:p>
      <w:r>
        <w:t xml:space="preserve">   一开始我以为是前端调用方式不对，反复检查 </w:t>
      </w:r>
      <w:r>
        <w:rPr>
          <w:rFonts w:ascii="Consolas" w:hAnsi="Consolas"/>
          <w:color w:val="DC2626"/>
        </w:rPr>
        <w:t>uniCloud.callFunction</w:t>
      </w:r>
      <w:r>
        <w:t xml:space="preserve"> 的参数，确认参数都传对了，但数据库就是没数据。</w:t>
      </w:r>
    </w:p>
    <w:p>
      <w:pPr>
        <w:pStyle w:val="ListNumber"/>
      </w:pPr>
      <w:r/>
      <w:r>
        <w:rPr>
          <w:b/>
        </w:rPr>
        <w:t>第二阶段：怀疑云函数逻辑</w:t>
      </w:r>
      <w:r/>
    </w:p>
    <w:p>
      <w:r>
        <w:t xml:space="preserve">   然后我在云函数里加了 </w:t>
      </w:r>
      <w:r>
        <w:rPr>
          <w:rFonts w:ascii="Consolas" w:hAnsi="Consolas"/>
          <w:color w:val="DC2626"/>
        </w:rPr>
        <w:t>console.log</w:t>
      </w:r>
      <w:r>
        <w:t>，发现云函数确实执行了，也拿到了数据库返回结果。但就是查不到数据。</w:t>
      </w:r>
    </w:p>
    <w:p>
      <w:pPr>
        <w:pStyle w:val="ListNumber"/>
      </w:pPr>
      <w:r/>
      <w:r>
        <w:rPr>
          <w:b/>
        </w:rPr>
        <w:t>第三阶段：找到根因</w:t>
      </w:r>
      <w:r/>
    </w:p>
    <w:p>
      <w:r>
        <w:t xml:space="preserve">   直到我仔细看 uniCloud 的错误日志，才发现问题所在：</w:t>
      </w:r>
    </w:p>
    <w:p>
      <w:r>
        <w:t xml:space="preserve">   &gt; "提交的字段在云端数据表的schema文件中不存在"</w:t>
      </w:r>
    </w:p>
    <w:p>
      <w:r>
        <w:t xml:space="preserve">   原来 uniCloud 的数据库有 schema 验证机制，如果上传的字段不在 schema 定义里，就会被静默忽略。我的 </w:t>
      </w:r>
      <w:r>
        <w:rPr>
          <w:rFonts w:ascii="Consolas" w:hAnsi="Consolas"/>
          <w:color w:val="DC2626"/>
        </w:rPr>
        <w:t>chat_history</w:t>
      </w:r>
      <w:r>
        <w:t xml:space="preserve"> 表只定义了几个基础字段，但代码里传了 </w:t>
      </w:r>
      <w:r>
        <w:rPr>
          <w:rFonts w:ascii="Consolas" w:hAnsi="Consolas"/>
          <w:color w:val="DC2626"/>
        </w:rPr>
        <w:t>type</w:t>
      </w:r>
      <w:r>
        <w:t>、</w:t>
      </w:r>
      <w:r>
        <w:rPr>
          <w:rFonts w:ascii="Consolas" w:hAnsi="Consolas"/>
          <w:color w:val="DC2626"/>
        </w:rPr>
        <w:t>language</w:t>
      </w:r>
      <w:r>
        <w:t xml:space="preserve"> 等额外字段，导致整条记录都没存进去。</w:t>
      </w:r>
    </w:p>
    <w:p>
      <w:pPr>
        <w:pStyle w:val="Heading4"/>
      </w:pPr>
      <w:r>
        <w:rPr>
          <w:b/>
          <w:sz w:val="26"/>
        </w:rPr>
        <w:t>解决方案</w:t>
      </w:r>
    </w:p>
    <w:p>
      <w:pPr>
        <w:pStyle w:val="ListNumber"/>
      </w:pPr>
      <w:r>
        <w:t>修改每个数据表的 schema.json 文件，补充缺失的字段定义</w:t>
      </w:r>
    </w:p>
    <w:p>
      <w:pPr>
        <w:pStyle w:val="ListNumber"/>
      </w:pPr>
      <w:r>
        <w:t xml:space="preserve">将每个字段的权限设置为 </w:t>
      </w:r>
      <w:r>
        <w:rPr>
          <w:rFonts w:ascii="Consolas" w:hAnsi="Consolas"/>
          <w:color w:val="DC2626"/>
        </w:rPr>
        <w:t>true</w:t>
      </w:r>
      <w:r>
        <w:t>，允许读写</w:t>
      </w:r>
    </w:p>
    <w:p>
      <w:pPr>
        <w:pStyle w:val="ListNumber"/>
      </w:pPr>
      <w:r>
        <w:t>重新上传所有云函数和 schema</w:t>
      </w:r>
    </w:p>
    <w:p>
      <w:r>
        <w:t>这个问题让我深刻体会到：</w:t>
      </w:r>
      <w:r>
        <w:rPr>
          <w:b/>
        </w:rPr>
        <w:t>遇到问题不能靠猜，一定要看日志，从错误信息入手</w:t>
      </w:r>
      <w:r>
        <w:t>。AI 工具在这个过程中也给了我很大帮助，它帮我分析了可能的原因，并指导我如何查看 uniCloud 的日志。</w:t>
      </w:r>
    </w:p>
    <w:p>
      <w:pPr>
        <w:pStyle w:val="Heading3"/>
      </w:pPr>
      <w:r>
        <w:rPr>
          <w:b/>
          <w:sz w:val="30"/>
        </w:rPr>
        <w:t>困难二：AI P图图片无法生成</w:t>
      </w:r>
    </w:p>
    <w:p>
      <w:r>
        <w:t>在开发 AI P图功能时，我遇到了一个让人头疼的问题：调用阿里云万相 API 后，接口返回成功状态，但就是拿不到生成的图片。前端一直显示"生成中"，等了很长时间也没有结果，图片始终无法正常显示。</w:t>
      </w:r>
    </w:p>
    <w:p>
      <w:r>
        <w:t>具体表现为：</w:t>
      </w:r>
    </w:p>
    <w:p>
      <w:pPr>
        <w:pStyle w:val="ListBullet"/>
      </w:pPr>
      <w:r>
        <w:t>云函数调用成功，API 返回 200 状态码</w:t>
      </w:r>
    </w:p>
    <w:p>
      <w:pPr>
        <w:pStyle w:val="ListBullet"/>
      </w:pPr>
      <w:r>
        <w:t>前端显示调用成功，但没有图片 URL 返回</w:t>
      </w:r>
    </w:p>
    <w:p>
      <w:pPr>
        <w:pStyle w:val="ListBullet"/>
      </w:pPr>
      <w:r>
        <w:t>即使获取到了 URL，图片也无法正常加载显示</w:t>
      </w:r>
    </w:p>
    <w:p>
      <w:r>
        <w:t>这个问题困扰了我很久，因为 API 明明返回成功，但图片就是出不来，从前端到后端排查了很多地方都没找到确切原因。</w:t>
      </w:r>
    </w:p>
    <w:p>
      <w:pPr>
        <w:pStyle w:val="Heading2"/>
      </w:pPr>
      <w:r>
        <w:rPr>
          <w:b/>
          <w:sz w:val="36"/>
        </w:rPr>
        <w:t>三、对 AI 辅助编程的心得体会</w:t>
      </w:r>
    </w:p>
    <w:p>
      <w:pPr>
        <w:pStyle w:val="Heading3"/>
      </w:pPr>
      <w:r>
        <w:rPr>
          <w:b/>
          <w:sz w:val="30"/>
        </w:rPr>
        <w:t>1. AI 是效率倍增器，但不能代替思考</w:t>
      </w:r>
    </w:p>
    <w:p>
      <w:r>
        <w:t>在项目开发中，AI 帮我节省了大量时间：</w:t>
      </w:r>
    </w:p>
    <w:p>
      <w:pPr>
        <w:pStyle w:val="ListBullet"/>
      </w:pPr>
      <w:r>
        <w:t>写云函数的基础框架，AI 几分钟就能搞定</w:t>
      </w:r>
    </w:p>
    <w:p>
      <w:pPr>
        <w:pStyle w:val="ListBullet"/>
      </w:pPr>
      <w:r>
        <w:t>写正则表达式，不用再查文档反复试</w:t>
      </w:r>
    </w:p>
    <w:p>
      <w:pPr>
        <w:pStyle w:val="ListBullet"/>
      </w:pPr>
      <w:r>
        <w:t>排查 bug 时，AI 能快速给出可能的原因</w:t>
      </w:r>
    </w:p>
    <w:p>
      <w:r>
        <w:t xml:space="preserve">但 AI 也不是万能的。有好几次，AI 给出的代码看起来很完美，但一跑就报错。比如图片生成的 API 响应格式，AI 给的是 </w:t>
      </w:r>
      <w:r>
        <w:rPr>
          <w:rFonts w:ascii="Consolas" w:hAnsi="Consolas"/>
          <w:color w:val="DC2626"/>
        </w:rPr>
        <w:t>output.urls</w:t>
      </w:r>
      <w:r>
        <w:t xml:space="preserve">，但实际阿里云返回的是 </w:t>
      </w:r>
      <w:r>
        <w:rPr>
          <w:rFonts w:ascii="Consolas" w:hAnsi="Consolas"/>
          <w:color w:val="DC2626"/>
        </w:rPr>
        <w:t>output.results[0].url</w:t>
      </w:r>
      <w:r>
        <w:t>。如果我不验证就直接用，就会出 bug。</w:t>
      </w:r>
    </w:p>
    <w:p>
      <w:r>
        <w:t>所以我的体会是：</w:t>
      </w:r>
      <w:r>
        <w:rPr>
          <w:b/>
        </w:rPr>
        <w:t>AI 是很好的助手，但最终的判断和验证还是要靠自己</w:t>
      </w:r>
      <w:r>
        <w:t>。</w:t>
      </w:r>
    </w:p>
    <w:p>
      <w:pPr>
        <w:pStyle w:val="Heading3"/>
      </w:pPr>
      <w:r>
        <w:rPr>
          <w:b/>
          <w:sz w:val="30"/>
        </w:rPr>
        <w:t>2. 写好 Prompt 很重要</w:t>
      </w:r>
    </w:p>
    <w:p>
      <w:r>
        <w:t>同样的问题，不同的问法，AI 给出的答案质量差别很大。我总结了几个写 Prompt 的技巧：</w:t>
      </w:r>
    </w:p>
    <w:p>
      <w:pPr>
        <w:pStyle w:val="ListBullet"/>
      </w:pPr>
      <w:r/>
      <w:r>
        <w:rPr>
          <w:b/>
        </w:rPr>
        <w:t>说清楚背景</w:t>
      </w:r>
      <w:r>
        <w:t>：告诉 AI 你用的是什么技术栈、什么环境</w:t>
      </w:r>
    </w:p>
    <w:p>
      <w:pPr>
        <w:pStyle w:val="ListBullet"/>
      </w:pPr>
      <w:r/>
      <w:r>
        <w:rPr>
          <w:b/>
        </w:rPr>
        <w:t>列清楚要求</w:t>
      </w:r>
      <w:r>
        <w:t>：一条一条列出来，不要笼统地说"帮我写个xx"</w:t>
      </w:r>
    </w:p>
    <w:p>
      <w:pPr>
        <w:pStyle w:val="ListBullet"/>
      </w:pPr>
      <w:r/>
      <w:r>
        <w:rPr>
          <w:b/>
        </w:rPr>
        <w:t>给具体例子</w:t>
      </w:r>
      <w:r>
        <w:t>：比如想要什么格式的输出，给一个示例</w:t>
      </w:r>
    </w:p>
    <w:p>
      <w:pPr>
        <w:pStyle w:val="ListBullet"/>
      </w:pPr>
      <w:r/>
      <w:r>
        <w:rPr>
          <w:b/>
        </w:rPr>
        <w:t>让 AI 解释思路</w:t>
      </w:r>
      <w:r>
        <w:t>：不要只要代码，要让 AI 解释为什么这么写</w:t>
      </w:r>
    </w:p>
    <w:p>
      <w:pPr>
        <w:pStyle w:val="Heading3"/>
      </w:pPr>
      <w:r>
        <w:rPr>
          <w:b/>
          <w:sz w:val="30"/>
        </w:rPr>
        <w:t>3. 代码审查是真的有用</w:t>
      </w:r>
    </w:p>
    <w:p>
      <w:r>
        <w:t>一开始我觉得 AI 代码审查就是走个形式。但真的用了之后，发现 AI 能找出很多我忽略的问题：</w:t>
      </w:r>
    </w:p>
    <w:p>
      <w:pPr>
        <w:pStyle w:val="ListBullet"/>
      </w:pPr>
      <w:r>
        <w:t>安全漏洞：比如前端硬编码 API Key，我自己完全没意识到</w:t>
      </w:r>
    </w:p>
    <w:p>
      <w:pPr>
        <w:pStyle w:val="ListBullet"/>
      </w:pPr>
      <w:r>
        <w:t>代码重复：10个云函数都在写同样的工具函数，AI 一提醒我才发现</w:t>
      </w:r>
    </w:p>
    <w:p>
      <w:pPr>
        <w:pStyle w:val="ListBullet"/>
      </w:pPr>
      <w:r>
        <w:t>边界情况：输入验证不充分、错误处理不完善</w:t>
      </w:r>
    </w:p>
    <w:p>
      <w:r>
        <w:t>特别是安全性方面，AI 给出的建议让我对 Web 安全有了更深入的认识。</w:t>
      </w:r>
    </w:p>
    <w:p>
      <w:pPr>
        <w:pStyle w:val="Heading2"/>
      </w:pPr>
      <w:r>
        <w:rPr>
          <w:b/>
          <w:sz w:val="36"/>
        </w:rPr>
        <w:t>四、个人在项目中的具体贡献</w:t>
      </w:r>
    </w:p>
    <w:p>
      <w:r>
        <w:t>作为项目的主要开发者，我负责了以下工作：</w:t>
      </w:r>
    </w:p>
    <w:p>
      <w:pPr>
        <w:pStyle w:val="Heading3"/>
      </w:pPr>
      <w:r>
        <w:rPr>
          <w:b/>
          <w:sz w:val="30"/>
        </w:rPr>
        <w:t>1. 架构设计</w:t>
      </w:r>
    </w:p>
    <w:p>
      <w:pPr>
        <w:pStyle w:val="ListBullet"/>
      </w:pPr>
      <w:r>
        <w:t>设计了整体技术选型：uni-app x 前端 + uniCloud 后端 + 阿里云 AI API</w:t>
      </w:r>
    </w:p>
    <w:p>
      <w:pPr>
        <w:pStyle w:val="ListBullet"/>
      </w:pPr>
      <w:r>
        <w:t>规划了 12 个云函数的职责划分</w:t>
      </w:r>
    </w:p>
    <w:p>
      <w:pPr>
        <w:pStyle w:val="ListBullet"/>
      </w:pPr>
      <w:r>
        <w:t>设计了 5 张数据库表的结构</w:t>
      </w:r>
    </w:p>
    <w:p>
      <w:pPr>
        <w:pStyle w:val="Heading3"/>
      </w:pPr>
      <w:r>
        <w:rPr>
          <w:b/>
          <w:sz w:val="30"/>
        </w:rPr>
        <w:t>2. 核心功能开发</w:t>
      </w:r>
    </w:p>
    <w:p>
      <w:pPr>
        <w:pStyle w:val="ListBullet"/>
      </w:pPr>
      <w:r/>
      <w:r>
        <w:rPr>
          <w:b/>
        </w:rPr>
        <w:t>用户系统</w:t>
      </w:r>
      <w:r>
        <w:t>：实现了注册、登录、Token 认证、密码加密（SHA256 + salt）</w:t>
      </w:r>
    </w:p>
    <w:p>
      <w:pPr>
        <w:pStyle w:val="ListBullet"/>
      </w:pPr>
      <w:r/>
      <w:r>
        <w:rPr>
          <w:b/>
        </w:rPr>
        <w:t>AI 对话</w:t>
      </w:r>
      <w:r>
        <w:t>：对接通义千问 API，支持上下文对话</w:t>
      </w:r>
    </w:p>
    <w:p>
      <w:pPr>
        <w:pStyle w:val="ListBullet"/>
      </w:pPr>
      <w:r/>
      <w:r>
        <w:rPr>
          <w:b/>
        </w:rPr>
        <w:t>代码工具</w:t>
      </w:r>
      <w:r>
        <w:t>：代码生成、审查、解释三个功能的云函数和前端页面</w:t>
      </w:r>
    </w:p>
    <w:p>
      <w:pPr>
        <w:pStyle w:val="ListBullet"/>
      </w:pPr>
      <w:r/>
      <w:r>
        <w:rPr>
          <w:b/>
        </w:rPr>
        <w:t>图片处理</w:t>
      </w:r>
      <w:r>
        <w:t>：对接万象 AI 实现图片生成和编辑</w:t>
      </w:r>
    </w:p>
    <w:p>
      <w:pPr>
        <w:pStyle w:val="Heading3"/>
      </w:pPr>
      <w:r>
        <w:rPr>
          <w:b/>
          <w:sz w:val="30"/>
        </w:rPr>
        <w:t>3. 代码质量优化</w:t>
      </w:r>
    </w:p>
    <w:p>
      <w:pPr>
        <w:pStyle w:val="ListBullet"/>
      </w:pPr>
      <w:r>
        <w:t>引入结构化日志系统，统一所有云函数的日志格式</w:t>
      </w:r>
    </w:p>
    <w:p>
      <w:pPr>
        <w:pStyle w:val="ListBullet"/>
      </w:pPr>
      <w:r>
        <w:t>提取公共工具模块，消除重复代码</w:t>
      </w:r>
    </w:p>
    <w:p>
      <w:pPr>
        <w:pStyle w:val="ListBullet"/>
      </w:pPr>
      <w:r>
        <w:t>增强输入验证，提升安全性</w:t>
      </w:r>
    </w:p>
    <w:p>
      <w:pPr>
        <w:pStyle w:val="ListBullet"/>
      </w:pPr>
      <w:r>
        <w:t>添加单元测试，覆盖核心工具函数</w:t>
      </w:r>
    </w:p>
    <w:p>
      <w:pPr>
        <w:pStyle w:val="Heading3"/>
      </w:pPr>
      <w:r>
        <w:rPr>
          <w:b/>
          <w:sz w:val="30"/>
        </w:rPr>
        <w:t>4. 工程化建设</w:t>
      </w:r>
    </w:p>
    <w:p>
      <w:pPr>
        <w:pStyle w:val="ListBullet"/>
      </w:pPr>
      <w:r>
        <w:t>配置 GitHub Actions CI/CD 流水线</w:t>
      </w:r>
    </w:p>
    <w:p>
      <w:pPr>
        <w:pStyle w:val="ListBullet"/>
      </w:pPr>
      <w:r>
        <w:t>创建 uni-config-center 统一配置中心</w:t>
      </w:r>
    </w:p>
    <w:p>
      <w:pPr>
        <w:pStyle w:val="ListBullet"/>
      </w:pPr>
      <w:r>
        <w:t>编写完整的项目文档（README、API文档、Prompt日志等）</w:t>
      </w:r>
    </w:p>
    <w:p>
      <w:pPr>
        <w:pStyle w:val="Heading2"/>
      </w:pPr>
      <w:r>
        <w:rPr>
          <w:b/>
          <w:sz w:val="36"/>
        </w:rPr>
        <w:t>五、总结与展望</w:t>
      </w:r>
    </w:p>
    <w:p>
      <w:r>
        <w:t>通过这次实训，我不仅完成了一个完整的 AI 应用项目，更重要的是学会了如何高效地使用 AI 工具来辅助开发。</w:t>
      </w:r>
    </w:p>
    <w:p>
      <w:r>
        <w:t>我最深的感受是：</w:t>
      </w:r>
      <w:r>
        <w:rPr>
          <w:b/>
        </w:rPr>
        <w:t>AI 时代的程序员，会写 Prompt 和会写代码同样重要</w:t>
      </w:r>
      <w:r>
        <w:t>。知道怎么问问题、怎么引导 AI 给出高质量的答案，往往比自己埋头写代码效率更高。</w:t>
      </w:r>
    </w:p>
    <w:p>
      <w:r>
        <w:t>但同时我也清楚地认识到，AI 只是工具。真正的架构设计、问题排查、质量把控，还是需要人的经验和判断。打好基础，才能更好地利用 AI 这个强大的工具。</w:t>
      </w:r>
    </w:p>
    <w:p>
      <w:r>
        <w:t>未来我会继续学习 AI 辅助编程的最佳实践，探索更多 AI 和软件工程结合的可能性，让自己成为一名 AI 时代的高效开发者。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